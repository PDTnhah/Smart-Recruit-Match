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MỤC TIÊU</w:t>
      </w:r>
    </w:p>
    <w:p>
      <w:r>
        <w:t>Thực tập sinh Frontend, mong muốn làm sản phẩm web cho người dùng thật.</w:t>
      </w:r>
    </w:p>
    <w:p>
      <w:r>
        <w:t>HỌC VẤN</w:t>
      </w:r>
    </w:p>
    <w:p>
      <w:r>
        <w:t>Trường Đại học Demo - Kỹ sư Công nghệ thông tin (2021 - 2025), GPA 3.4/4</w:t>
      </w:r>
    </w:p>
    <w:p>
      <w:r>
        <w:t>KỸ NĂNG</w:t>
      </w:r>
    </w:p>
    <w:p>
      <w:r>
        <w:t>React, TypeScript, HTML, CSS, Git</w:t>
      </w:r>
    </w:p>
    <w:p>
      <w:r>
        <w:t>DỰ ÁN</w:t>
      </w:r>
    </w:p>
    <w:p>
      <w:r>
        <w:t>Ứng dụng đặt lịch khám (2024): giao diện React và TypeScript, vai trò Frontend.</w:t>
      </w:r>
    </w:p>
    <w:p>
      <w:r>
        <w:t>NGOẠI NGỮ</w:t>
      </w:r>
    </w:p>
    <w:p>
      <w:r>
        <w:t>Tiếng Anh - IELTS 6.5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NGUYỄN VĂN AN</w:t>
    </w:r>
  </w:p>
  <w:p>
    <w:r>
      <w:t>Email: an.nguyen.demo@example.com | SĐT: 0987 654 321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>generated by python-docx</dc:description>
  <cp:lastModifiedBy>demo</cp:lastModifiedBy>
  <cp:revision>1</cp:revision>
  <dcterms:created xsi:type="dcterms:W3CDTF">2013-12-23T23:15:00Z</dcterms:created>
  <dcterms:modified xsi:type="dcterms:W3CDTF">2013-12-23T23:15:00Z</dcterms:modified>
  <cp:category/>
</cp:coreProperties>
</file>