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Thực tập sinh Tester - Công ty Demo Gamma</w:t>
      </w:r>
    </w:p>
    <w:p>
      <w:r>
        <w:t>Yêu cầu: hiểu quy trình kiểm thử phần mềm, viết test case.</w:t>
      </w:r>
    </w:p>
    <w:p>
      <w:r>
        <w:t>Biết kiểm thử API bằng Postman.</w:t>
      </w:r>
    </w:p>
    <w:p>
      <w:r>
        <w:t>Ưu tiên: biết Selenium.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